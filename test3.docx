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첫 번째 문단입니다.</w:t>
      </w:r>
    </w:p>
    <w:p>
      <w:pPr>
        <w:pStyle w:val="ListBullet"/>
      </w:pPr>
      <w:r>
        <w:t>글머리 문단</w:t>
      </w:r>
    </w:p>
    <w:p>
      <w:pPr>
        <w:pStyle w:val="ListBullet"/>
      </w:pPr>
      <w:r>
        <w:t>글머리 문단</w:t>
      </w:r>
    </w:p>
    <w:p>
      <w:pPr>
        <w:pStyle w:val="ListBullet"/>
      </w:pPr>
      <w:r>
        <w:t>글머리 문단</w:t>
      </w:r>
    </w:p>
    <w:p>
      <w:pPr>
        <w:pStyle w:val="ListNumber"/>
      </w:pPr>
      <w:r>
        <w:t>번호 목록</w:t>
      </w:r>
    </w:p>
    <w:p>
      <w:pPr>
        <w:pStyle w:val="ListNumber"/>
      </w:pPr>
      <w:r>
        <w:t>번호 목록</w:t>
      </w:r>
    </w:p>
    <w:p>
      <w:pPr>
        <w:pStyle w:val="ListNumber"/>
      </w:pPr>
      <w:r>
        <w:t>번호 목록</w:t>
      </w:r>
    </w:p>
    <w:p>
      <w:r>
        <w:t>두 번째 문단입니다.</w:t>
      </w:r>
      <w:r>
        <w:rPr>
          <w:b/>
        </w:rPr>
        <w:t>문단에 굵은 글짜 추가</w:t>
      </w:r>
      <w:r>
        <w:rPr>
          <w:i/>
        </w:rPr>
        <w:t>이탤릭체</w:t>
      </w:r>
      <w:r>
        <w:rPr>
          <w:u w:val="single"/>
        </w:rPr>
        <w:t>밑줄인 글자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